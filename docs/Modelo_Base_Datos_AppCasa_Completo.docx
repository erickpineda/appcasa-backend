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Modelo de Base de Datos Completo y Profesional</w:t>
        <w:br/>
        <w:t>AppCasa</w:t>
      </w:r>
    </w:p>
    <w:p>
      <w:r>
        <w:t>Diseño de base de datos para una aplicación modular de gestión del hogar, familia, mascotas, tareas, recordatorios y herramientas.</w:t>
      </w:r>
    </w:p>
    <w:p>
      <w:pPr>
        <w:pStyle w:val="Heading1"/>
      </w:pPr>
      <w:r>
        <w:t>1. Principios de Diseño</w:t>
      </w:r>
    </w:p>
    <w:p>
      <w:pPr>
        <w:pStyle w:val="ListBullet"/>
      </w:pPr>
      <w:r>
        <w:t>Arquitectura modular y extensible.</w:t>
      </w:r>
    </w:p>
    <w:p>
      <w:pPr>
        <w:pStyle w:val="ListBullet"/>
      </w:pPr>
      <w:r>
        <w:t>Separación entre usuarios, hogares y miembros.</w:t>
      </w:r>
    </w:p>
    <w:p>
      <w:pPr>
        <w:pStyle w:val="ListBullet"/>
      </w:pPr>
      <w:r>
        <w:t>Soporte para personas y mascotas como miembros del hogar.</w:t>
      </w:r>
    </w:p>
    <w:p>
      <w:pPr>
        <w:pStyle w:val="ListBullet"/>
      </w:pPr>
      <w:r>
        <w:t>Borrado lógico mediante estados.</w:t>
      </w:r>
    </w:p>
    <w:p>
      <w:pPr>
        <w:pStyle w:val="ListBullet"/>
      </w:pPr>
      <w:r>
        <w:t>Auditoría y trazabilidad.</w:t>
      </w:r>
    </w:p>
    <w:p>
      <w:pPr>
        <w:pStyle w:val="ListBullet"/>
      </w:pPr>
      <w:r>
        <w:t>Preparado para sincronización en la nube.</w:t>
      </w:r>
    </w:p>
    <w:p>
      <w:pPr>
        <w:pStyle w:val="Heading1"/>
      </w:pPr>
      <w:r>
        <w:t>2. Entidades Principales</w:t>
      </w:r>
    </w:p>
    <w:p>
      <w:pPr>
        <w:pStyle w:val="ListBullet"/>
      </w:pPr>
      <w:r>
        <w:t>TB_HOGAR</w:t>
      </w:r>
    </w:p>
    <w:p>
      <w:pPr>
        <w:pStyle w:val="ListBullet"/>
      </w:pPr>
      <w:r>
        <w:t>TB_USUARIO</w:t>
      </w:r>
    </w:p>
    <w:p>
      <w:pPr>
        <w:pStyle w:val="ListBullet"/>
      </w:pPr>
      <w:r>
        <w:t>TB_HOGAR_USUARIO</w:t>
      </w:r>
    </w:p>
    <w:p>
      <w:pPr>
        <w:pStyle w:val="ListBullet"/>
      </w:pPr>
      <w:r>
        <w:t>TB_MIEMBRO_HOGAR</w:t>
      </w:r>
    </w:p>
    <w:p>
      <w:pPr>
        <w:pStyle w:val="ListBullet"/>
      </w:pPr>
      <w:r>
        <w:t>TB_TAREA</w:t>
      </w:r>
    </w:p>
    <w:p>
      <w:pPr>
        <w:pStyle w:val="ListBullet"/>
      </w:pPr>
      <w:r>
        <w:t>TB_TAREA_ASIGNACION</w:t>
      </w:r>
    </w:p>
    <w:p>
      <w:pPr>
        <w:pStyle w:val="ListBullet"/>
      </w:pPr>
      <w:r>
        <w:t>TB_RECORDATORIO</w:t>
      </w:r>
    </w:p>
    <w:p>
      <w:pPr>
        <w:pStyle w:val="ListBullet"/>
      </w:pPr>
      <w:r>
        <w:t>TB_EVENTO</w:t>
      </w:r>
    </w:p>
    <w:p>
      <w:pPr>
        <w:pStyle w:val="ListBullet"/>
      </w:pPr>
      <w:r>
        <w:t>TB_TURNO</w:t>
      </w:r>
    </w:p>
    <w:p>
      <w:pPr>
        <w:pStyle w:val="ListBullet"/>
      </w:pPr>
      <w:r>
        <w:t>TB_LISTA</w:t>
      </w:r>
    </w:p>
    <w:p>
      <w:pPr>
        <w:pStyle w:val="ListBullet"/>
      </w:pPr>
      <w:r>
        <w:t>TB_LISTA_ITEM</w:t>
      </w:r>
    </w:p>
    <w:p>
      <w:pPr>
        <w:pStyle w:val="ListBullet"/>
      </w:pPr>
      <w:r>
        <w:t>TB_HERRAMIENTA</w:t>
      </w:r>
    </w:p>
    <w:p>
      <w:pPr>
        <w:pStyle w:val="ListBullet"/>
      </w:pPr>
      <w:r>
        <w:t>TB_CONFIGURACION</w:t>
      </w:r>
    </w:p>
    <w:p>
      <w:pPr>
        <w:pStyle w:val="Heading1"/>
      </w:pPr>
      <w:r>
        <w:t>3. Tablas Maestras</w:t>
      </w:r>
    </w:p>
    <w:p>
      <w:pPr>
        <w:pStyle w:val="ListBullet"/>
      </w:pPr>
      <w:r>
        <w:t>TM_TIPO_MIEMBRO</w:t>
      </w:r>
    </w:p>
    <w:p>
      <w:pPr>
        <w:pStyle w:val="ListBullet"/>
      </w:pPr>
      <w:r>
        <w:t>TM_ESTADO_GENERAL</w:t>
      </w:r>
    </w:p>
    <w:p>
      <w:pPr>
        <w:pStyle w:val="ListBullet"/>
      </w:pPr>
      <w:r>
        <w:t>TM_PRIORIDAD</w:t>
      </w:r>
    </w:p>
    <w:p>
      <w:pPr>
        <w:pStyle w:val="ListBullet"/>
      </w:pPr>
      <w:r>
        <w:t>TM_TIPO_RECORDATORIO</w:t>
      </w:r>
    </w:p>
    <w:p>
      <w:pPr>
        <w:pStyle w:val="ListBullet"/>
      </w:pPr>
      <w:r>
        <w:t>TM_ROL_HOGAR</w:t>
      </w:r>
    </w:p>
    <w:p>
      <w:pPr>
        <w:pStyle w:val="ListBullet"/>
      </w:pPr>
      <w:r>
        <w:t>TM_TIPO_EVENTO</w:t>
      </w:r>
    </w:p>
    <w:p>
      <w:pPr>
        <w:pStyle w:val="Heading1"/>
      </w:pPr>
      <w:r>
        <w:t>4. Relaciones Principales</w:t>
      </w:r>
    </w:p>
    <w:p>
      <w:pPr>
        <w:pStyle w:val="ListBullet"/>
      </w:pPr>
      <w:r>
        <w:t>Un hogar tiene múltiples usuarios.</w:t>
      </w:r>
    </w:p>
    <w:p>
      <w:pPr>
        <w:pStyle w:val="ListBullet"/>
      </w:pPr>
      <w:r>
        <w:t>Un hogar tiene múltiples miembros.</w:t>
      </w:r>
    </w:p>
    <w:p>
      <w:pPr>
        <w:pStyle w:val="ListBullet"/>
      </w:pPr>
      <w:r>
        <w:t>Un usuario puede pertenecer a varios hogares.</w:t>
      </w:r>
    </w:p>
    <w:p>
      <w:pPr>
        <w:pStyle w:val="ListBullet"/>
      </w:pPr>
      <w:r>
        <w:t>Una tarea puede asignarse a varios miembros.</w:t>
      </w:r>
    </w:p>
    <w:p>
      <w:pPr>
        <w:pStyle w:val="ListBullet"/>
      </w:pPr>
      <w:r>
        <w:t>Un recordatorio puede asociarse a tareas, eventos o miembros.</w:t>
      </w:r>
    </w:p>
    <w:p>
      <w:pPr>
        <w:pStyle w:val="ListBullet"/>
      </w:pPr>
      <w:r>
        <w:t>Una lista contiene múltiples elementos.</w:t>
      </w:r>
    </w:p>
    <w:p>
      <w:pPr>
        <w:pStyle w:val="Heading1"/>
      </w:pPr>
      <w:r>
        <w:t>5. Tabla TB_HOGAR</w:t>
      </w:r>
    </w:p>
    <w:p>
      <w:pPr>
        <w:pStyle w:val="ListBullet"/>
      </w:pPr>
      <w:r>
        <w:t>Identificador del hogar.</w:t>
      </w:r>
    </w:p>
    <w:p>
      <w:pPr>
        <w:pStyle w:val="ListBullet"/>
      </w:pPr>
      <w:r>
        <w:t>Nombre.</w:t>
      </w:r>
    </w:p>
    <w:p>
      <w:pPr>
        <w:pStyle w:val="ListBullet"/>
      </w:pPr>
      <w:r>
        <w:t>Descripción.</w:t>
      </w:r>
    </w:p>
    <w:p>
      <w:pPr>
        <w:pStyle w:val="ListBullet"/>
      </w:pPr>
      <w:r>
        <w:t>Estado.</w:t>
      </w:r>
    </w:p>
    <w:p>
      <w:pPr>
        <w:pStyle w:val="ListBullet"/>
      </w:pPr>
      <w:r>
        <w:t>Fechas de auditoría.</w:t>
      </w:r>
    </w:p>
    <w:p>
      <w:pPr>
        <w:pStyle w:val="Heading1"/>
      </w:pPr>
      <w:r>
        <w:t>6. Tabla TB_USUARIO</w:t>
      </w:r>
    </w:p>
    <w:p>
      <w:pPr>
        <w:pStyle w:val="ListBullet"/>
      </w:pPr>
      <w:r>
        <w:t>Credenciales y datos personales.</w:t>
      </w:r>
    </w:p>
    <w:p>
      <w:pPr>
        <w:pStyle w:val="ListBullet"/>
      </w:pPr>
      <w:r>
        <w:t>Configuraciones y preferencias.</w:t>
      </w:r>
    </w:p>
    <w:p>
      <w:pPr>
        <w:pStyle w:val="Heading1"/>
      </w:pPr>
      <w:r>
        <w:t>7. Tabla TB_HOGAR_USUARIO</w:t>
      </w:r>
    </w:p>
    <w:p>
      <w:pPr>
        <w:pStyle w:val="ListBullet"/>
      </w:pPr>
      <w:r>
        <w:t>Relaciona usuarios con hogares y roles.</w:t>
      </w:r>
    </w:p>
    <w:p>
      <w:pPr>
        <w:pStyle w:val="Heading1"/>
      </w:pPr>
      <w:r>
        <w:t>8. Tabla TB_MIEMBRO_HOGAR</w:t>
      </w:r>
    </w:p>
    <w:p>
      <w:pPr>
        <w:pStyle w:val="ListBullet"/>
      </w:pPr>
      <w:r>
        <w:t>Representa personas y mascotas.</w:t>
      </w:r>
    </w:p>
    <w:p>
      <w:pPr>
        <w:pStyle w:val="ListBullet"/>
      </w:pPr>
      <w:r>
        <w:t>Tipo de miembro.</w:t>
      </w:r>
    </w:p>
    <w:p>
      <w:pPr>
        <w:pStyle w:val="ListBullet"/>
      </w:pPr>
      <w:r>
        <w:t>Estado.</w:t>
      </w:r>
    </w:p>
    <w:p>
      <w:pPr>
        <w:pStyle w:val="ListBullet"/>
      </w:pPr>
      <w:r>
        <w:t>Fecha de nacimiento.</w:t>
      </w:r>
    </w:p>
    <w:p>
      <w:pPr>
        <w:pStyle w:val="ListBullet"/>
      </w:pPr>
      <w:r>
        <w:t>Datos adicionales.</w:t>
      </w:r>
    </w:p>
    <w:p>
      <w:pPr>
        <w:pStyle w:val="Heading1"/>
      </w:pPr>
      <w:r>
        <w:t>9. Tabla TB_TAREA</w:t>
      </w:r>
    </w:p>
    <w:p>
      <w:pPr>
        <w:pStyle w:val="ListBullet"/>
      </w:pPr>
      <w:r>
        <w:t>Título y descripción.</w:t>
      </w:r>
    </w:p>
    <w:p>
      <w:pPr>
        <w:pStyle w:val="ListBullet"/>
      </w:pPr>
      <w:r>
        <w:t>Prioridad.</w:t>
      </w:r>
    </w:p>
    <w:p>
      <w:pPr>
        <w:pStyle w:val="ListBullet"/>
      </w:pPr>
      <w:r>
        <w:t>Fechas.</w:t>
      </w:r>
    </w:p>
    <w:p>
      <w:pPr>
        <w:pStyle w:val="ListBullet"/>
      </w:pPr>
      <w:r>
        <w:t>Periodicidad.</w:t>
      </w:r>
    </w:p>
    <w:p>
      <w:pPr>
        <w:pStyle w:val="ListBullet"/>
      </w:pPr>
      <w:r>
        <w:t>Estado.</w:t>
      </w:r>
    </w:p>
    <w:p>
      <w:pPr>
        <w:pStyle w:val="Heading1"/>
      </w:pPr>
      <w:r>
        <w:t>10. Tabla TB_TAREA_ASIGNACION</w:t>
      </w:r>
    </w:p>
    <w:p>
      <w:pPr>
        <w:pStyle w:val="ListBullet"/>
      </w:pPr>
      <w:r>
        <w:t>Asignación de tareas a miembros.</w:t>
      </w:r>
    </w:p>
    <w:p>
      <w:pPr>
        <w:pStyle w:val="Heading1"/>
      </w:pPr>
      <w:r>
        <w:t>11. Tabla TB_RECORDATORIO</w:t>
      </w:r>
    </w:p>
    <w:p>
      <w:pPr>
        <w:pStyle w:val="ListBullet"/>
      </w:pPr>
      <w:r>
        <w:t>Fecha y hora.</w:t>
      </w:r>
    </w:p>
    <w:p>
      <w:pPr>
        <w:pStyle w:val="ListBullet"/>
      </w:pPr>
      <w:r>
        <w:t>Reglas de repetición.</w:t>
      </w:r>
    </w:p>
    <w:p>
      <w:pPr>
        <w:pStyle w:val="ListBullet"/>
      </w:pPr>
      <w:r>
        <w:t>Configuración de notificaciones.</w:t>
      </w:r>
    </w:p>
    <w:p>
      <w:pPr>
        <w:pStyle w:val="Heading1"/>
      </w:pPr>
      <w:r>
        <w:t>12. Tabla TB_EVENTO</w:t>
      </w:r>
    </w:p>
    <w:p>
      <w:pPr>
        <w:pStyle w:val="ListBullet"/>
      </w:pPr>
      <w:r>
        <w:t>Cumpleaños, citas, vacunas y otros eventos.</w:t>
      </w:r>
    </w:p>
    <w:p>
      <w:pPr>
        <w:pStyle w:val="Heading1"/>
      </w:pPr>
      <w:r>
        <w:t>13. Tabla TB_TURNO</w:t>
      </w:r>
    </w:p>
    <w:p>
      <w:pPr>
        <w:pStyle w:val="ListBullet"/>
      </w:pPr>
      <w:r>
        <w:t>Importación y sincronización de turnos laborales.</w:t>
      </w:r>
    </w:p>
    <w:p>
      <w:pPr>
        <w:pStyle w:val="Heading1"/>
      </w:pPr>
      <w:r>
        <w:t>14. Tabla TB_LISTA y TB_LISTA_ITEM</w:t>
      </w:r>
    </w:p>
    <w:p>
      <w:pPr>
        <w:pStyle w:val="ListBullet"/>
      </w:pPr>
      <w:r>
        <w:t>Listas de compra y otros checklists.</w:t>
      </w:r>
    </w:p>
    <w:p>
      <w:pPr>
        <w:pStyle w:val="Heading1"/>
      </w:pPr>
      <w:r>
        <w:t>15. Tabla TB_HERRAMIENTA</w:t>
      </w:r>
    </w:p>
    <w:p>
      <w:pPr>
        <w:pStyle w:val="ListBullet"/>
      </w:pPr>
      <w:r>
        <w:t>Registro de módulos y utilidades activables.</w:t>
      </w:r>
    </w:p>
    <w:p>
      <w:pPr>
        <w:pStyle w:val="Heading1"/>
      </w:pPr>
      <w:r>
        <w:t>16. Tabla TB_CONFIGURACION</w:t>
      </w:r>
    </w:p>
    <w:p>
      <w:pPr>
        <w:pStyle w:val="ListBullet"/>
      </w:pPr>
      <w:r>
        <w:t>Preferencias del hogar y de usuarios.</w:t>
      </w:r>
    </w:p>
    <w:p>
      <w:pPr>
        <w:pStyle w:val="Heading1"/>
      </w:pPr>
      <w:r>
        <w:t>17. Auditoría</w:t>
      </w:r>
    </w:p>
    <w:p>
      <w:pPr>
        <w:pStyle w:val="ListBullet"/>
      </w:pPr>
      <w:r>
        <w:t>created_at</w:t>
      </w:r>
    </w:p>
    <w:p>
      <w:pPr>
        <w:pStyle w:val="ListBullet"/>
      </w:pPr>
      <w:r>
        <w:t>updated_at</w:t>
      </w:r>
    </w:p>
    <w:p>
      <w:pPr>
        <w:pStyle w:val="ListBullet"/>
      </w:pPr>
      <w:r>
        <w:t>created_by</w:t>
      </w:r>
    </w:p>
    <w:p>
      <w:pPr>
        <w:pStyle w:val="ListBullet"/>
      </w:pPr>
      <w:r>
        <w:t>updated_by</w:t>
      </w:r>
    </w:p>
    <w:p>
      <w:pPr>
        <w:pStyle w:val="ListBullet"/>
      </w:pPr>
      <w:r>
        <w:t>version</w:t>
      </w:r>
    </w:p>
    <w:p>
      <w:pPr>
        <w:pStyle w:val="Heading1"/>
      </w:pPr>
      <w:r>
        <w:t>18. Estrategia de Extensión</w:t>
      </w:r>
    </w:p>
    <w:p>
      <w:pPr>
        <w:pStyle w:val="ListBullet"/>
      </w:pPr>
      <w:r>
        <w:t>Añadir nuevas herramientas sin alterar el núcleo.</w:t>
      </w:r>
    </w:p>
    <w:p>
      <w:pPr>
        <w:pStyle w:val="Heading1"/>
      </w:pPr>
      <w:r>
        <w:t>19. MVP de Base de Datos</w:t>
      </w:r>
    </w:p>
    <w:p>
      <w:pPr>
        <w:pStyle w:val="ListBullet"/>
      </w:pPr>
      <w:r>
        <w:t>Hogar, Usuario, Miembro, Tarea, Recordatorio, Evento.</w:t>
      </w:r>
    </w:p>
    <w:p>
      <w:pPr>
        <w:pStyle w:val="Heading1"/>
      </w:pPr>
      <w:r>
        <w:t>20. Conclusión</w:t>
      </w:r>
    </w:p>
    <w:p>
      <w:pPr>
        <w:pStyle w:val="ListBullet"/>
      </w:pPr>
      <w:r>
        <w:t>Modelo robusto, escalable y preparado para convertirse en el sistema operativo del hogar.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
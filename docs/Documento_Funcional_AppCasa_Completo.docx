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Documento Funcional Completo</w:t>
        <w:br/>
        <w:t>AppCasa</w:t>
      </w:r>
    </w:p>
    <w:p>
      <w:r>
        <w:t>Centro de mando familiar para tareas del hogar, recordatorios, mascotas, calendario compartido y herramientas modulares.</w:t>
      </w:r>
    </w:p>
    <w:p>
      <w:pPr>
        <w:pStyle w:val="Heading1"/>
      </w:pPr>
      <w:r>
        <w:t>1. Visión del Proyecto</w:t>
      </w:r>
    </w:p>
    <w:p>
      <w:pPr>
        <w:pStyle w:val="ListBullet"/>
      </w:pPr>
      <w:r>
        <w:t>AppCasa es una aplicación móvil diseñada para centralizar la organización del hogar.</w:t>
      </w:r>
    </w:p>
    <w:p>
      <w:pPr>
        <w:pStyle w:val="ListBullet"/>
      </w:pPr>
      <w:r>
        <w:t>Permite gestionar tareas, recordatorios, calendarios, turnos laborales, mascotas y herramientas útiles.</w:t>
      </w:r>
    </w:p>
    <w:p>
      <w:pPr>
        <w:pStyle w:val="ListBullet"/>
      </w:pPr>
      <w:r>
        <w:t>La aplicación está concebida como una arquitectura modular para añadir nuevas funcionalidades con facilidad.</w:t>
      </w:r>
    </w:p>
    <w:p>
      <w:pPr>
        <w:pStyle w:val="Heading1"/>
      </w:pPr>
      <w:r>
        <w:t>2. Objetivos</w:t>
      </w:r>
    </w:p>
    <w:p>
      <w:pPr>
        <w:pStyle w:val="ListBullet"/>
      </w:pPr>
      <w:r>
        <w:t>Organizar las tareas del hogar.</w:t>
      </w:r>
    </w:p>
    <w:p>
      <w:pPr>
        <w:pStyle w:val="ListBullet"/>
      </w:pPr>
      <w:r>
        <w:t>Sincronizar información entre miembros de la familia.</w:t>
      </w:r>
    </w:p>
    <w:p>
      <w:pPr>
        <w:pStyle w:val="ListBullet"/>
      </w:pPr>
      <w:r>
        <w:t>Gestionar personas y mascotas como miembros del hogar.</w:t>
      </w:r>
    </w:p>
    <w:p>
      <w:pPr>
        <w:pStyle w:val="ListBullet"/>
      </w:pPr>
      <w:r>
        <w:t>Recibir notificaciones y recordatorios.</w:t>
      </w:r>
    </w:p>
    <w:p>
      <w:pPr>
        <w:pStyle w:val="ListBullet"/>
      </w:pPr>
      <w:r>
        <w:t>Incorporar calculadoras y herramientas prácticas.</w:t>
      </w:r>
    </w:p>
    <w:p>
      <w:pPr>
        <w:pStyle w:val="ListBullet"/>
      </w:pPr>
      <w:r>
        <w:t>Permitir crecimiento mediante módulos y plugins.</w:t>
      </w:r>
    </w:p>
    <w:p>
      <w:pPr>
        <w:pStyle w:val="Heading1"/>
      </w:pPr>
      <w:r>
        <w:t>3. Miembros Iniciales del Hogar</w:t>
      </w:r>
    </w:p>
    <w:p>
      <w:pPr>
        <w:pStyle w:val="ListBullet"/>
      </w:pPr>
      <w:r>
        <w:t>Usuario principal.</w:t>
      </w:r>
    </w:p>
    <w:p>
      <w:pPr>
        <w:pStyle w:val="ListBullet"/>
      </w:pPr>
      <w:r>
        <w:t>Esposa.</w:t>
      </w:r>
    </w:p>
    <w:p>
      <w:pPr>
        <w:pStyle w:val="ListBullet"/>
      </w:pPr>
      <w:r>
        <w:t>Hijo (cumpleaños el 27 de junio).</w:t>
      </w:r>
    </w:p>
    <w:p>
      <w:pPr>
        <w:pStyle w:val="ListBullet"/>
      </w:pPr>
      <w:r>
        <w:t>2 perros.</w:t>
      </w:r>
    </w:p>
    <w:p>
      <w:pPr>
        <w:pStyle w:val="ListBullet"/>
      </w:pPr>
      <w:r>
        <w:t>4 gatos.</w:t>
      </w:r>
    </w:p>
    <w:p>
      <w:pPr>
        <w:pStyle w:val="ListBullet"/>
      </w:pPr>
      <w:r>
        <w:t>1 tortuga de tierra.</w:t>
      </w:r>
    </w:p>
    <w:p>
      <w:pPr>
        <w:pStyle w:val="Heading1"/>
      </w:pPr>
      <w:r>
        <w:t>4. Requisitos Funcionales</w:t>
      </w:r>
    </w:p>
    <w:p>
      <w:pPr>
        <w:pStyle w:val="ListBullet"/>
      </w:pPr>
      <w:r>
        <w:t>Crear, editar, completar y eliminar tareas.</w:t>
      </w:r>
    </w:p>
    <w:p>
      <w:pPr>
        <w:pStyle w:val="ListBullet"/>
      </w:pPr>
      <w:r>
        <w:t>Asignar tareas a uno o varios miembros.</w:t>
      </w:r>
    </w:p>
    <w:p>
      <w:pPr>
        <w:pStyle w:val="ListBullet"/>
      </w:pPr>
      <w:r>
        <w:t>Definir tareas personales y compartidas.</w:t>
      </w:r>
    </w:p>
    <w:p>
      <w:pPr>
        <w:pStyle w:val="ListBullet"/>
      </w:pPr>
      <w:r>
        <w:t>Programar recordatorios con notificaciones.</w:t>
      </w:r>
    </w:p>
    <w:p>
      <w:pPr>
        <w:pStyle w:val="ListBullet"/>
      </w:pPr>
      <w:r>
        <w:t>Gestionar calendario familiar.</w:t>
      </w:r>
    </w:p>
    <w:p>
      <w:pPr>
        <w:pStyle w:val="ListBullet"/>
      </w:pPr>
      <w:r>
        <w:t>Importar o sincronizar turnos laborales.</w:t>
      </w:r>
    </w:p>
    <w:p>
      <w:pPr>
        <w:pStyle w:val="ListBullet"/>
      </w:pPr>
      <w:r>
        <w:t>Añadir, desactivar y eliminar miembros del hogar.</w:t>
      </w:r>
    </w:p>
    <w:p>
      <w:pPr>
        <w:pStyle w:val="ListBullet"/>
      </w:pPr>
      <w:r>
        <w:t>Gestionar fichas de mascotas.</w:t>
      </w:r>
    </w:p>
    <w:p>
      <w:pPr>
        <w:pStyle w:val="ListBullet"/>
      </w:pPr>
      <w:r>
        <w:t>Utilizar calculadoras y herramientas.</w:t>
      </w:r>
    </w:p>
    <w:p>
      <w:pPr>
        <w:pStyle w:val="ListBullet"/>
      </w:pPr>
      <w:r>
        <w:t>Sincronizar datos entre dispositivos.</w:t>
      </w:r>
    </w:p>
    <w:p>
      <w:pPr>
        <w:pStyle w:val="Heading1"/>
      </w:pPr>
      <w:r>
        <w:t>5. Requisitos No Funcionales</w:t>
      </w:r>
    </w:p>
    <w:p>
      <w:pPr>
        <w:pStyle w:val="ListBullet"/>
      </w:pPr>
      <w:r>
        <w:t>Arquitectura modular.</w:t>
      </w:r>
    </w:p>
    <w:p>
      <w:pPr>
        <w:pStyle w:val="ListBullet"/>
      </w:pPr>
      <w:r>
        <w:t>Diseño intuitivo y responsive.</w:t>
      </w:r>
    </w:p>
    <w:p>
      <w:pPr>
        <w:pStyle w:val="ListBullet"/>
      </w:pPr>
      <w:r>
        <w:t>Soporte Android e iOS.</w:t>
      </w:r>
    </w:p>
    <w:p>
      <w:pPr>
        <w:pStyle w:val="ListBullet"/>
      </w:pPr>
      <w:r>
        <w:t>Sincronización en la nube.</w:t>
      </w:r>
    </w:p>
    <w:p>
      <w:pPr>
        <w:pStyle w:val="ListBullet"/>
      </w:pPr>
      <w:r>
        <w:t>Tema claro y oscuro.</w:t>
      </w:r>
    </w:p>
    <w:p>
      <w:pPr>
        <w:pStyle w:val="ListBullet"/>
      </w:pPr>
      <w:r>
        <w:t>Alto rendimiento y escalabilidad.</w:t>
      </w:r>
    </w:p>
    <w:p>
      <w:pPr>
        <w:pStyle w:val="Heading1"/>
      </w:pPr>
      <w:r>
        <w:t>6. Módulos Principales</w:t>
      </w:r>
    </w:p>
    <w:p>
      <w:pPr>
        <w:pStyle w:val="ListBullet"/>
      </w:pPr>
      <w:r>
        <w:t>Dashboard.</w:t>
      </w:r>
    </w:p>
    <w:p>
      <w:pPr>
        <w:pStyle w:val="ListBullet"/>
      </w:pPr>
      <w:r>
        <w:t>Tareas.</w:t>
      </w:r>
    </w:p>
    <w:p>
      <w:pPr>
        <w:pStyle w:val="ListBullet"/>
      </w:pPr>
      <w:r>
        <w:t>Recordatorios.</w:t>
      </w:r>
    </w:p>
    <w:p>
      <w:pPr>
        <w:pStyle w:val="ListBullet"/>
      </w:pPr>
      <w:r>
        <w:t>Calendario.</w:t>
      </w:r>
    </w:p>
    <w:p>
      <w:pPr>
        <w:pStyle w:val="ListBullet"/>
      </w:pPr>
      <w:r>
        <w:t>Turnos laborales.</w:t>
      </w:r>
    </w:p>
    <w:p>
      <w:pPr>
        <w:pStyle w:val="ListBullet"/>
      </w:pPr>
      <w:r>
        <w:t>Mascotas.</w:t>
      </w:r>
    </w:p>
    <w:p>
      <w:pPr>
        <w:pStyle w:val="ListBullet"/>
      </w:pPr>
      <w:r>
        <w:t>Familia.</w:t>
      </w:r>
    </w:p>
    <w:p>
      <w:pPr>
        <w:pStyle w:val="ListBullet"/>
      </w:pPr>
      <w:r>
        <w:t>Calculadoras.</w:t>
      </w:r>
    </w:p>
    <w:p>
      <w:pPr>
        <w:pStyle w:val="ListBullet"/>
      </w:pPr>
      <w:r>
        <w:t>Listas.</w:t>
      </w:r>
    </w:p>
    <w:p>
      <w:pPr>
        <w:pStyle w:val="ListBullet"/>
      </w:pPr>
      <w:r>
        <w:t>Configuración.</w:t>
      </w:r>
    </w:p>
    <w:p>
      <w:pPr>
        <w:pStyle w:val="Heading1"/>
      </w:pPr>
      <w:r>
        <w:t>7. Gestión de Miembros</w:t>
      </w:r>
    </w:p>
    <w:p>
      <w:pPr>
        <w:pStyle w:val="ListBullet"/>
      </w:pPr>
      <w:r>
        <w:t>Tipos: Persona, Perro, Gato, Tortuga y otros.</w:t>
      </w:r>
    </w:p>
    <w:p>
      <w:pPr>
        <w:pStyle w:val="ListBullet"/>
      </w:pPr>
      <w:r>
        <w:t>Estados: ACTIVO, INACTIVO, ELIMINADO.</w:t>
      </w:r>
    </w:p>
    <w:p>
      <w:pPr>
        <w:pStyle w:val="ListBullet"/>
      </w:pPr>
      <w:r>
        <w:t>Operaciones: añadir, editar, desactivar y borrar.</w:t>
      </w:r>
    </w:p>
    <w:p>
      <w:pPr>
        <w:pStyle w:val="Heading1"/>
      </w:pPr>
      <w:r>
        <w:t>8. Colaboración</w:t>
      </w:r>
    </w:p>
    <w:p>
      <w:pPr>
        <w:pStyle w:val="ListBullet"/>
      </w:pPr>
      <w:r>
        <w:t>Espacio personal para cada usuario.</w:t>
      </w:r>
    </w:p>
    <w:p>
      <w:pPr>
        <w:pStyle w:val="ListBullet"/>
      </w:pPr>
      <w:r>
        <w:t>Espacio compartido del hogar.</w:t>
      </w:r>
    </w:p>
    <w:p>
      <w:pPr>
        <w:pStyle w:val="ListBullet"/>
      </w:pPr>
      <w:r>
        <w:t>Roles de administrador, colaborador y solo lectura.</w:t>
      </w:r>
    </w:p>
    <w:p>
      <w:pPr>
        <w:pStyle w:val="Heading1"/>
      </w:pPr>
      <w:r>
        <w:t>9. Integración con Turnos</w:t>
      </w:r>
    </w:p>
    <w:p>
      <w:pPr>
        <w:pStyle w:val="ListBullet"/>
      </w:pPr>
      <w:r>
        <w:t>Compatibilidad prevista con Calendario de Turnos de LRHSoft.</w:t>
      </w:r>
    </w:p>
    <w:p>
      <w:pPr>
        <w:pStyle w:val="ListBullet"/>
      </w:pPr>
      <w:r>
        <w:t>Importación de archivos ICS y CSV.</w:t>
      </w:r>
    </w:p>
    <w:p>
      <w:pPr>
        <w:pStyle w:val="ListBullet"/>
      </w:pPr>
      <w:r>
        <w:t>Sincronización con Google Calendar.</w:t>
      </w:r>
    </w:p>
    <w:p>
      <w:pPr>
        <w:pStyle w:val="Heading1"/>
      </w:pPr>
      <w:r>
        <w:t>10. Arquitectura Tecnológica Recomendada</w:t>
      </w:r>
    </w:p>
    <w:p>
      <w:pPr>
        <w:pStyle w:val="ListBullet"/>
      </w:pPr>
      <w:r>
        <w:t>Frontend: Ionic Framework + Angular + Capacitor.</w:t>
      </w:r>
    </w:p>
    <w:p>
      <w:pPr>
        <w:pStyle w:val="ListBullet"/>
      </w:pPr>
      <w:r>
        <w:t>Backend: Spring Boot.</w:t>
      </w:r>
    </w:p>
    <w:p>
      <w:pPr>
        <w:pStyle w:val="ListBullet"/>
      </w:pPr>
      <w:r>
        <w:t>Base de datos: PostgreSQL.</w:t>
      </w:r>
    </w:p>
    <w:p>
      <w:pPr>
        <w:pStyle w:val="ListBullet"/>
      </w:pPr>
      <w:r>
        <w:t>Notificaciones push.</w:t>
      </w:r>
    </w:p>
    <w:p>
      <w:pPr>
        <w:pStyle w:val="ListBullet"/>
      </w:pPr>
      <w:r>
        <w:t>Autenticación con cuentas de usuario.</w:t>
      </w:r>
    </w:p>
    <w:p>
      <w:pPr>
        <w:pStyle w:val="Heading1"/>
      </w:pPr>
      <w:r>
        <w:t>11. Modelo Conceptual</w:t>
      </w:r>
    </w:p>
    <w:p>
      <w:pPr>
        <w:pStyle w:val="ListBullet"/>
      </w:pPr>
      <w:r>
        <w:t>Hogar.</w:t>
      </w:r>
    </w:p>
    <w:p>
      <w:pPr>
        <w:pStyle w:val="ListBullet"/>
      </w:pPr>
      <w:r>
        <w:t>Usuarios.</w:t>
      </w:r>
    </w:p>
    <w:p>
      <w:pPr>
        <w:pStyle w:val="ListBullet"/>
      </w:pPr>
      <w:r>
        <w:t>Miembros.</w:t>
      </w:r>
    </w:p>
    <w:p>
      <w:pPr>
        <w:pStyle w:val="ListBullet"/>
      </w:pPr>
      <w:r>
        <w:t>Tareas.</w:t>
      </w:r>
    </w:p>
    <w:p>
      <w:pPr>
        <w:pStyle w:val="ListBullet"/>
      </w:pPr>
      <w:r>
        <w:t>Recordatorios.</w:t>
      </w:r>
    </w:p>
    <w:p>
      <w:pPr>
        <w:pStyle w:val="ListBullet"/>
      </w:pPr>
      <w:r>
        <w:t>Eventos.</w:t>
      </w:r>
    </w:p>
    <w:p>
      <w:pPr>
        <w:pStyle w:val="ListBullet"/>
      </w:pPr>
      <w:r>
        <w:t>Turnos.</w:t>
      </w:r>
    </w:p>
    <w:p>
      <w:pPr>
        <w:pStyle w:val="ListBullet"/>
      </w:pPr>
      <w:r>
        <w:t>Herramientas.</w:t>
      </w:r>
    </w:p>
    <w:p>
      <w:pPr>
        <w:pStyle w:val="ListBullet"/>
      </w:pPr>
      <w:r>
        <w:t>Configuración.</w:t>
      </w:r>
    </w:p>
    <w:p>
      <w:pPr>
        <w:pStyle w:val="Heading1"/>
      </w:pPr>
      <w:r>
        <w:t>12. MVP (Versión Inicial)</w:t>
      </w:r>
    </w:p>
    <w:p>
      <w:pPr>
        <w:pStyle w:val="ListBullet"/>
      </w:pPr>
      <w:r>
        <w:t>Gestión de miembros.</w:t>
      </w:r>
    </w:p>
    <w:p>
      <w:pPr>
        <w:pStyle w:val="ListBullet"/>
      </w:pPr>
      <w:r>
        <w:t>Tareas.</w:t>
      </w:r>
    </w:p>
    <w:p>
      <w:pPr>
        <w:pStyle w:val="ListBullet"/>
      </w:pPr>
      <w:r>
        <w:t>Recordatorios.</w:t>
      </w:r>
    </w:p>
    <w:p>
      <w:pPr>
        <w:pStyle w:val="ListBullet"/>
      </w:pPr>
      <w:r>
        <w:t>Calendario.</w:t>
      </w:r>
    </w:p>
    <w:p>
      <w:pPr>
        <w:pStyle w:val="ListBullet"/>
      </w:pPr>
      <w:r>
        <w:t>Mascotas.</w:t>
      </w:r>
    </w:p>
    <w:p>
      <w:pPr>
        <w:pStyle w:val="ListBullet"/>
      </w:pPr>
      <w:r>
        <w:t>Calculadoras básicas.</w:t>
      </w:r>
    </w:p>
    <w:p>
      <w:pPr>
        <w:pStyle w:val="ListBullet"/>
      </w:pPr>
      <w:r>
        <w:t>Sincronización entre dos usuarios.</w:t>
      </w:r>
    </w:p>
    <w:p>
      <w:pPr>
        <w:pStyle w:val="Heading1"/>
      </w:pPr>
      <w:r>
        <w:t>13. Roadmap Futuro</w:t>
      </w:r>
    </w:p>
    <w:p>
      <w:pPr>
        <w:pStyle w:val="ListBullet"/>
      </w:pPr>
      <w:r>
        <w:t>Inventario del hogar.</w:t>
      </w:r>
    </w:p>
    <w:p>
      <w:pPr>
        <w:pStyle w:val="ListBullet"/>
      </w:pPr>
      <w:r>
        <w:t>Gestión de vehículos.</w:t>
      </w:r>
    </w:p>
    <w:p>
      <w:pPr>
        <w:pStyle w:val="ListBullet"/>
      </w:pPr>
      <w:r>
        <w:t>Finanzas familiares.</w:t>
      </w:r>
    </w:p>
    <w:p>
      <w:pPr>
        <w:pStyle w:val="ListBullet"/>
      </w:pPr>
      <w:r>
        <w:t>Recetas.</w:t>
      </w:r>
    </w:p>
    <w:p>
      <w:pPr>
        <w:pStyle w:val="ListBullet"/>
      </w:pPr>
      <w:r>
        <w:t>Huerto.</w:t>
      </w:r>
    </w:p>
    <w:p>
      <w:pPr>
        <w:pStyle w:val="ListBullet"/>
      </w:pPr>
      <w:r>
        <w:t>Asistente con inteligencia artificial.</w:t>
      </w:r>
    </w:p>
    <w:p>
      <w:pPr>
        <w:pStyle w:val="Heading1"/>
      </w:pPr>
      <w:r>
        <w:t>14. Conclusión</w:t>
      </w:r>
    </w:p>
    <w:p>
      <w:pPr>
        <w:pStyle w:val="ListBullet"/>
      </w:pPr>
      <w:r>
        <w:t>AppCasa aspira a convertirse en un sistema operativo del hogar, donde personas, mascotas, tareas y eventos conviven en una plataforma organizada, extensible y colaborativa.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